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Representation (SAMPLE)</w:t>
      </w:r>
    </w:p>
    <w:p>
      <w:r>
        <w:t>{{ date }}</w:t>
      </w:r>
    </w:p>
    <w:p>
      <w:r>
        <w:t>{{ insurer_name }}</w:t>
      </w:r>
    </w:p>
    <w:p>
      <w:r>
        <w:t>Re: Our client {{ client_name }}; Date of loss: {{ accident_date }}; Claim No.: {{ claim_number }}</w:t>
      </w:r>
    </w:p>
    <w:p>
      <w:r>
        <w:t>Please be advised that this firm represents {{ client_name }} for injuries from the incident on {{ accident_date }}. Direct all communication to our office and do not contact our client.</w:t>
      </w:r>
    </w:p>
    <w:p>
      <w:r>
        <w:t>Please confirm the policy limits for your insured and preserve all evidence related to this incident.</w:t>
      </w:r>
    </w:p>
    <w:p>
      <w:r>
        <w:t>Sincerely,</w:t>
      </w:r>
    </w:p>
    <w:p>
      <w:r>
        <w:t>{{ attorney_name }}, {{ firm_name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